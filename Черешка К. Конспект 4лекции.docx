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КОНСПЕКТ ЛЕКЦИИ 4</w:t>
        <w:br/>
        <w:t>«Первичные ошибки, вторичные ошибки и их проявления»</w:t>
      </w:r>
    </w:p>
    <w:p>
      <w:r>
        <w:rPr>
          <w:b/>
        </w:rPr>
        <w:t>1. Понятие ошибки</w:t>
      </w:r>
    </w:p>
    <w:p>
      <w:r>
        <w:t>Ошибка — это неправильный результат работы системы, вызванный внутренними или внешними причинами. Ошибка не всегда приводит к отказу, но снижает качество функционирования.</w:t>
      </w:r>
    </w:p>
    <w:p>
      <w:r>
        <w:t>Примеры ошибок: неверный результат вычисления; неправильное отображение данных; потеря информации; несанкционированный доступ; задержка обработки; некорректная реакция на действие пользователя.</w:t>
      </w:r>
    </w:p>
    <w:p>
      <w:r>
        <w:rPr>
          <w:b/>
        </w:rPr>
        <w:t>1.1. Ошибка, дефект, отказ — в чём разница</w:t>
      </w:r>
    </w:p>
    <w:p>
      <w:pPr>
        <w:pStyle w:val="ListBullet"/>
      </w:pPr>
      <w:r>
        <w:t>Дефект — недостаток в коде, документации или конфигурации. Например, ошибка в формуле расчёта.</w:t>
      </w:r>
    </w:p>
    <w:p>
      <w:pPr>
        <w:pStyle w:val="ListBullet"/>
      </w:pPr>
      <w:r>
        <w:t>Ошибка — неправильный результат работы системы. Например, баланс посчитан неверно.</w:t>
      </w:r>
    </w:p>
    <w:p>
      <w:pPr>
        <w:pStyle w:val="ListBullet"/>
      </w:pPr>
      <w:r>
        <w:t>Отказ — событие, при котором система теряет работоспособность. Например, программа упала.</w:t>
      </w:r>
    </w:p>
    <w:p>
      <w:r>
        <w:t>Связь понятий: дефект → ошибка → отказ.</w:t>
      </w:r>
    </w:p>
    <w:p>
      <w:r>
        <w:rPr>
          <w:b/>
        </w:rPr>
        <w:t>1.2. Почему ошибки образуют цепочки</w:t>
      </w:r>
    </w:p>
    <w:p>
      <w:r>
        <w:t>Одна ошибка может стать причиной другой, затем третьей и т. д. Это называется каскадом ошибок.</w:t>
      </w:r>
    </w:p>
    <w:p>
      <w:pPr>
        <w:pStyle w:val="ListNumber"/>
      </w:pPr>
      <w:r>
        <w:t>Дефект: не обрабатывается деление на ноль.</w:t>
      </w:r>
    </w:p>
    <w:p>
      <w:pPr>
        <w:pStyle w:val="ListNumber"/>
      </w:pPr>
      <w:r>
        <w:t>Пользователь вводит ноль — возникает исключение.</w:t>
      </w:r>
    </w:p>
    <w:p>
      <w:pPr>
        <w:pStyle w:val="ListNumber"/>
      </w:pPr>
      <w:r>
        <w:t>Исключение не обрабатывается — происходит отказ (падение программы).</w:t>
      </w:r>
    </w:p>
    <w:p>
      <w:pPr>
        <w:pStyle w:val="ListNumber"/>
      </w:pPr>
      <w:r>
        <w:t>Отказ приводит к потере данных.</w:t>
      </w:r>
    </w:p>
    <w:p>
      <w:pPr>
        <w:pStyle w:val="ListNumber"/>
      </w:pPr>
      <w:r>
        <w:t>Потеря данных приводит к неверной отчётности.</w:t>
      </w:r>
    </w:p>
    <w:p>
      <w:r>
        <w:rPr>
          <w:b/>
        </w:rPr>
        <w:t>2. Первичные ошибки</w:t>
      </w:r>
    </w:p>
    <w:p>
      <w:r>
        <w:rPr>
          <w:b/>
        </w:rPr>
        <w:t>2.1. Что такое первичная ошибка</w:t>
      </w:r>
    </w:p>
    <w:p>
      <w:r>
        <w:t>Первичная ошибка — ошибка, которая возникает непосредственно под воздействием дестабилизирующего фактора на объект уязвимости. Это первое звено цепочки ошибок и корневая причина инцидента. Устранение первичной ошибки предотвращает последующие ошибки цепочки.</w:t>
      </w:r>
    </w:p>
    <w:p>
      <w:r>
        <w:rPr>
          <w:b/>
        </w:rPr>
        <w:t>2.2. Причины первичных ошибок</w:t>
      </w:r>
    </w:p>
    <w:p>
      <w:pPr>
        <w:pStyle w:val="ListBullet"/>
      </w:pPr>
      <w:r>
        <w:t>Ошибки проектирования: неверная архитектура, неучтённые требования, неправильные границы системы, отсутствие механизмов защиты.</w:t>
      </w:r>
    </w:p>
    <w:p>
      <w:pPr>
        <w:pStyle w:val="ListBullet"/>
      </w:pPr>
      <w:r>
        <w:t>Ошибки разработки: синтаксические и логические ошибки, ошибки алгоритмов, необработанные исключения, ошибки работы с памятью.</w:t>
      </w:r>
    </w:p>
    <w:p>
      <w:pPr>
        <w:pStyle w:val="ListBullet"/>
      </w:pPr>
      <w:r>
        <w:t>Ошибки конфигурирования: неверные настройки, слабые пароли, открытые порты, отсутствие разграничения прав.</w:t>
      </w:r>
    </w:p>
    <w:p>
      <w:pPr>
        <w:pStyle w:val="ListBullet"/>
      </w:pPr>
      <w:r>
        <w:t>Ошибки ввода данных: опечатки, неверный формат, пропущенные значения, некорректные единицы измерения.</w:t>
      </w:r>
    </w:p>
    <w:p>
      <w:pPr>
        <w:pStyle w:val="ListBullet"/>
      </w:pPr>
      <w:r>
        <w:t>Аппаратные ошибки: производственный брак, износ, перегрев, скачки напряжения.</w:t>
      </w:r>
    </w:p>
    <w:p>
      <w:r>
        <w:rPr>
          <w:b/>
        </w:rPr>
        <w:t>2.3. Как обнаружить первичную ошибку</w:t>
      </w:r>
    </w:p>
    <w:p>
      <w:pPr>
        <w:pStyle w:val="ListBullet"/>
      </w:pPr>
      <w:r>
        <w:t>Анализ корневых причин (RCA) — последовательное выяснение причин с помощью вопроса «почему?».</w:t>
      </w:r>
    </w:p>
    <w:p>
      <w:pPr>
        <w:pStyle w:val="ListBullet"/>
      </w:pPr>
      <w:r>
        <w:t>Логирование — запись действий и событий системы.</w:t>
      </w:r>
    </w:p>
    <w:p>
      <w:pPr>
        <w:pStyle w:val="ListBullet"/>
      </w:pPr>
      <w:r>
        <w:t>Трассировка — отслеживание пути выполнения программы.</w:t>
      </w:r>
    </w:p>
    <w:p>
      <w:pPr>
        <w:pStyle w:val="ListBullet"/>
      </w:pPr>
      <w:r>
        <w:t>Тестирование — выявление дефектов на ранних этапах.</w:t>
      </w:r>
    </w:p>
    <w:p>
      <w:pPr>
        <w:pStyle w:val="ListBullet"/>
      </w:pPr>
      <w:r>
        <w:t>Мониторинг — постоянное наблюдение за состоянием системы.</w:t>
      </w:r>
    </w:p>
    <w:p>
      <w:r>
        <w:rPr>
          <w:b/>
        </w:rPr>
        <w:t>3. Вторичные ошибки</w:t>
      </w:r>
    </w:p>
    <w:p>
      <w:r>
        <w:rPr>
          <w:b/>
        </w:rPr>
        <w:t>3.1. Что такое вторичная ошибка</w:t>
      </w:r>
    </w:p>
    <w:p>
      <w:r>
        <w:t>Вторичная ошибка — ошибка, возникающая как следствие первичной ошибки. Она не является самостоятельной причиной инцидента, а представляет реакцию системы на первичную ошибку.</w:t>
      </w:r>
    </w:p>
    <w:p>
      <w:r>
        <w:rPr>
          <w:b/>
        </w:rPr>
        <w:t>3.2. Связь вторичных ошибок с первичными</w:t>
      </w:r>
    </w:p>
    <w:p>
      <w:pPr>
        <w:pStyle w:val="ListBullet"/>
      </w:pPr>
      <w:r>
        <w:t>Прямые следствия — возникают сразу после первичной ошибки.</w:t>
      </w:r>
    </w:p>
    <w:p>
      <w:pPr>
        <w:pStyle w:val="ListBullet"/>
      </w:pPr>
      <w:r>
        <w:t>Косвенные следствия — возникают через некоторое время.</w:t>
      </w:r>
    </w:p>
    <w:p>
      <w:pPr>
        <w:pStyle w:val="ListBullet"/>
      </w:pPr>
      <w:r>
        <w:t>Каскадные следствия — порождают новые ошибки.</w:t>
      </w:r>
    </w:p>
    <w:p>
      <w:r>
        <w:rPr>
          <w:b/>
        </w:rPr>
        <w:t>3.3. Почему вторичные ошибки опасны</w:t>
      </w:r>
    </w:p>
    <w:p>
      <w:pPr>
        <w:pStyle w:val="ListNumber"/>
      </w:pPr>
      <w:r>
        <w:t>Маскируют первичную ошибку.</w:t>
      </w:r>
    </w:p>
    <w:p>
      <w:pPr>
        <w:pStyle w:val="ListNumber"/>
      </w:pPr>
      <w:r>
        <w:t>Усиливают последствия.</w:t>
      </w:r>
    </w:p>
    <w:p>
      <w:pPr>
        <w:pStyle w:val="ListNumber"/>
      </w:pPr>
      <w:r>
        <w:t>Распространяются по системе.</w:t>
      </w:r>
    </w:p>
    <w:p>
      <w:pPr>
        <w:pStyle w:val="ListNumber"/>
      </w:pPr>
      <w:r>
        <w:t>Трудно диагностируются.</w:t>
      </w:r>
    </w:p>
    <w:p>
      <w:pPr>
        <w:pStyle w:val="ListNumber"/>
      </w:pPr>
      <w:r>
        <w:t>Приводят к новым ошибкам.</w:t>
      </w:r>
    </w:p>
    <w:p>
      <w:r>
        <w:rPr>
          <w:b/>
        </w:rPr>
        <w:t>4. Проявления ошибок</w:t>
      </w:r>
    </w:p>
    <w:p>
      <w:r>
        <w:rPr>
          <w:b/>
        </w:rPr>
        <w:t>4.1. Уровни проявления ошибок</w:t>
      </w:r>
    </w:p>
    <w:p>
      <w:pPr>
        <w:pStyle w:val="ListBullet"/>
      </w:pPr>
      <w:r>
        <w:t>Аппаратный уровень: отказ компонента, перегрев, потеря питания, ошибки памяти.</w:t>
      </w:r>
    </w:p>
    <w:p>
      <w:pPr>
        <w:pStyle w:val="ListBullet"/>
      </w:pPr>
      <w:r>
        <w:t>Системный уровень: сбой ОС, ошибки драйверов, конфликты ресурсов, зависание процессов.</w:t>
      </w:r>
    </w:p>
    <w:p>
      <w:pPr>
        <w:pStyle w:val="ListBullet"/>
      </w:pPr>
      <w:r>
        <w:t>Прикладной уровень: ошибки бизнес-логики, необработанные исключения, неверные расчёты, потеря данных.</w:t>
      </w:r>
    </w:p>
    <w:p>
      <w:pPr>
        <w:pStyle w:val="ListBullet"/>
      </w:pPr>
      <w:r>
        <w:t>Пользовательский уровень: неправильное отображение, некорректные подсказки, зависание интерфейса, потеря введённых данных.</w:t>
      </w:r>
    </w:p>
    <w:p>
      <w:pPr>
        <w:pStyle w:val="ListBullet"/>
      </w:pPr>
      <w:r>
        <w:t>Организационный уровень: нарушение бизнес-процессов, финансовые потери, репутационный ущерб, юридические последствия.</w:t>
      </w:r>
    </w:p>
    <w:p>
      <w:r>
        <w:rPr>
          <w:b/>
        </w:rPr>
        <w:t>4.2. Формы проявления ошибок</w:t>
      </w:r>
    </w:p>
    <w:p>
      <w:pPr>
        <w:pStyle w:val="ListBullet"/>
      </w:pPr>
      <w:r>
        <w:t>Явные (немедленные): программа падает, появляется сообщение об ошибке, система зависает, данные не сохраняются.</w:t>
      </w:r>
    </w:p>
    <w:p>
      <w:pPr>
        <w:pStyle w:val="ListBullet"/>
      </w:pPr>
      <w:r>
        <w:t>Скрытые (отложенные): неверные данные накапливаются, производительность снижается, ошибка проявляется только при определённых условиях.</w:t>
      </w:r>
    </w:p>
    <w:p>
      <w:pPr>
        <w:pStyle w:val="ListBullet"/>
      </w:pPr>
      <w:r>
        <w:t>Плавающие: возникают периодически, зависят от нагрузки или времени и трудно воспроизводятся.</w:t>
      </w:r>
    </w:p>
    <w:p>
      <w:r>
        <w:rPr>
          <w:b/>
        </w:rPr>
        <w:t>4.3. Симптомы и причины</w:t>
      </w:r>
    </w:p>
    <w:p>
      <w:r>
        <w:t>Симптом — то, что наблюдается. Причина — то, что вызывает симптом. Один симптом может иметь разные причины, а одна причина может проявляться разными симптомами.</w:t>
      </w:r>
    </w:p>
    <w:p>
      <w:r>
        <w:t>Пример: симптом «программа работает медленно» может быть вызван перегревом процессора, утечкой памяти, вирусом или фрагментацией диска.</w:t>
      </w:r>
    </w:p>
    <w:p>
      <w:r>
        <w:rPr>
          <w:b/>
        </w:rPr>
        <w:t>5. Классификация ошибок</w:t>
      </w:r>
    </w:p>
    <w:p>
      <w:r>
        <w:t>Ошибки классифицируются по причинам возникновения, времени обнаружения, степени серьёзности и повторяемости.</w:t>
      </w:r>
    </w:p>
    <w:p>
      <w:r>
        <w:rPr>
          <w:b/>
        </w:rPr>
        <w:t>По причинам возникновения:</w:t>
      </w:r>
    </w:p>
    <w:p>
      <w:pPr>
        <w:pStyle w:val="ListBullet"/>
      </w:pPr>
      <w:r>
        <w:t>Проектные — связаны с архитектурой и решениями на этапе проектирования.</w:t>
      </w:r>
    </w:p>
    <w:p>
      <w:pPr>
        <w:pStyle w:val="ListBullet"/>
      </w:pPr>
      <w:r>
        <w:t>Кодовые — вызваны дефектами исходного кода.</w:t>
      </w:r>
    </w:p>
    <w:p>
      <w:pPr>
        <w:pStyle w:val="ListBullet"/>
      </w:pPr>
      <w:r>
        <w:t>Конфигурационные — вызваны неправильными настройками.</w:t>
      </w:r>
    </w:p>
    <w:p>
      <w:pPr>
        <w:pStyle w:val="ListBullet"/>
      </w:pPr>
      <w:r>
        <w:t>Ошибки данных — связаны с некорректными входными значениями.</w:t>
      </w:r>
    </w:p>
    <w:p>
      <w:pPr>
        <w:pStyle w:val="ListBullet"/>
      </w:pPr>
      <w:r>
        <w:t>Аппаратные — вызваны отказами оборудования.</w:t>
      </w:r>
    </w:p>
    <w:p>
      <w:pPr>
        <w:pStyle w:val="ListBullet"/>
      </w:pPr>
      <w:r>
        <w:t>Человеческие — связаны с действиями пользователя.</w:t>
      </w:r>
    </w:p>
    <w:p>
      <w:r>
        <w:rPr>
          <w:b/>
        </w:rPr>
        <w:t>По времени обнаружения:</w:t>
      </w:r>
    </w:p>
    <w:p>
      <w:pPr>
        <w:pStyle w:val="ListBullet"/>
      </w:pPr>
      <w:r>
        <w:t>Ранние — выявляются на этапе разработки; исправление обычно дешевле всего.</w:t>
      </w:r>
    </w:p>
    <w:p>
      <w:pPr>
        <w:pStyle w:val="ListBullet"/>
      </w:pPr>
      <w:r>
        <w:t>Средние — обнаруживаются на этапе тестирования.</w:t>
      </w:r>
    </w:p>
    <w:p>
      <w:pPr>
        <w:pStyle w:val="ListBullet"/>
      </w:pPr>
      <w:r>
        <w:t>Поздние — проявляются при эксплуатации и могут привести к потерям данных, финансовым убыткам и репутационному ущербу.</w:t>
      </w:r>
    </w:p>
    <w:p>
      <w:r>
        <w:t>Чем раньше обнаружена ошибка, тем меньше её последствия.</w:t>
      </w:r>
    </w:p>
    <w:p>
      <w:r>
        <w:rPr>
          <w:b/>
        </w:rPr>
        <w:t>По степени серьёзности:</w:t>
      </w:r>
    </w:p>
    <w:p>
      <w:pPr>
        <w:pStyle w:val="ListBullet"/>
      </w:pPr>
      <w:r>
        <w:t>Критические — система полностью перестаёт работать или происходит потеря данных.</w:t>
      </w:r>
    </w:p>
    <w:p>
      <w:pPr>
        <w:pStyle w:val="ListBullet"/>
      </w:pPr>
      <w:r>
        <w:t>Высокие — отдельная функция не работает, но система в целом функционирует.</w:t>
      </w:r>
    </w:p>
    <w:p>
      <w:pPr>
        <w:pStyle w:val="ListBullet"/>
      </w:pPr>
      <w:r>
        <w:t>Средние — функция работает с отклонениями, снижающими удобство или точность.</w:t>
      </w:r>
    </w:p>
    <w:p>
      <w:pPr>
        <w:pStyle w:val="ListBullet"/>
      </w:pPr>
      <w:r>
        <w:t>Низкие — косметические дефекты, не влияющие на функциональность.</w:t>
      </w:r>
    </w:p>
    <w:p>
      <w:r>
        <w:rPr>
          <w:b/>
        </w:rPr>
        <w:t>По повторяемости:</w:t>
      </w:r>
    </w:p>
    <w:p>
      <w:pPr>
        <w:pStyle w:val="ListBullet"/>
      </w:pPr>
      <w:r>
        <w:t>Систематические — возникают при каждом выполнении определённого сценария.</w:t>
      </w:r>
    </w:p>
    <w:p>
      <w:pPr>
        <w:pStyle w:val="ListBullet"/>
      </w:pPr>
      <w:r>
        <w:t>Случайные — возникают периодически и часто зависят от нагрузки, времени или обстоятельств.</w:t>
      </w:r>
    </w:p>
    <w:p>
      <w:pPr>
        <w:pStyle w:val="ListBullet"/>
      </w:pPr>
      <w:r>
        <w:t>Единичные — возникают один раз из-за уникального сочетания условий.</w:t>
      </w:r>
    </w:p>
    <w:p>
      <w:r>
        <w:t>Одна ошибка может одновременно быть кодовой, поздней, критической и систематической. Комплексная классификация помогает точнее определить природу ошибки и выбрать меры устранения.</w:t>
      </w:r>
    </w:p>
    <w:p>
      <w:r>
        <w:rPr>
          <w:b/>
        </w:rPr>
        <w:t>6. Цепочки ошибок и их анализ</w:t>
      </w:r>
    </w:p>
    <w:p>
      <w:r>
        <w:rPr>
          <w:b/>
        </w:rPr>
        <w:t>6.1. Модель цепочки ошибок</w:t>
      </w:r>
    </w:p>
    <w:p>
      <w:r>
        <w:t>Дестабилизирующий фактор → Первичная ошибка → Вторичная ошибка → Третичная ошибка → Последствие.</w:t>
      </w:r>
    </w:p>
    <w:p>
      <w:r>
        <w:t>Пример: скачок напряжения → выход из строя блока питания → отказ сервера → потеря данных → недоступность системы и финансовые потери.</w:t>
      </w:r>
    </w:p>
    <w:p>
      <w:r>
        <w:rPr>
          <w:b/>
        </w:rPr>
        <w:t>6.2. Метод «5 почему»</w:t>
      </w:r>
    </w:p>
    <w:p>
      <w:r>
        <w:t>Метод «5 почему» — инструмент анализа корневых причин. Суть: последовательно задавать вопрос «почему?» до выявления истинной причины.</w:t>
      </w:r>
    </w:p>
    <w:p>
      <w:pPr>
        <w:pStyle w:val="ListNumber"/>
      </w:pPr>
      <w:r>
        <w:t>Почему система упала? — Произошло исключение.</w:t>
      </w:r>
    </w:p>
    <w:p>
      <w:pPr>
        <w:pStyle w:val="ListNumber"/>
      </w:pPr>
      <w:r>
        <w:t>Почему произошло исключение? — Деление на ноль.</w:t>
      </w:r>
    </w:p>
    <w:p>
      <w:pPr>
        <w:pStyle w:val="ListNumber"/>
      </w:pPr>
      <w:r>
        <w:t>Почему произошло деление на ноль? — Пользователь ввёл ноль.</w:t>
      </w:r>
    </w:p>
    <w:p>
      <w:pPr>
        <w:pStyle w:val="ListNumber"/>
      </w:pPr>
      <w:r>
        <w:t>Почему пользователь ввёл ноль? — Нет проверки ввода.</w:t>
      </w:r>
    </w:p>
    <w:p>
      <w:pPr>
        <w:pStyle w:val="ListNumber"/>
      </w:pPr>
      <w:r>
        <w:t>Почему нет проверки ввода? — Забыли добавить в код.</w:t>
      </w:r>
    </w:p>
    <w:p>
      <w:r>
        <w:t>Корневая причина: отсутствие проверки ввода.</w:t>
      </w:r>
    </w:p>
    <w:p>
      <w:r>
        <w:rPr>
          <w:b/>
        </w:rPr>
        <w:t>6.3. Анализ корневых причин (RCA)</w:t>
      </w:r>
    </w:p>
    <w:p>
      <w:pPr>
        <w:pStyle w:val="ListNumber"/>
      </w:pPr>
      <w:r>
        <w:t>Сбор данных об инциденте.</w:t>
      </w:r>
    </w:p>
    <w:p>
      <w:pPr>
        <w:pStyle w:val="ListNumber"/>
      </w:pPr>
      <w:r>
        <w:t>Определение последовательности событий.</w:t>
      </w:r>
    </w:p>
    <w:p>
      <w:pPr>
        <w:pStyle w:val="ListNumber"/>
      </w:pPr>
      <w:r>
        <w:t>Выявление первичной ошибки.</w:t>
      </w:r>
    </w:p>
    <w:p>
      <w:pPr>
        <w:pStyle w:val="ListNumber"/>
      </w:pPr>
      <w:r>
        <w:t>Анализ причин её возникновения.</w:t>
      </w:r>
    </w:p>
    <w:p>
      <w:pPr>
        <w:pStyle w:val="ListNumber"/>
      </w:pPr>
      <w:r>
        <w:t>Разработка корректирующих мер.</w:t>
      </w:r>
    </w:p>
    <w:p>
      <w:pPr>
        <w:pStyle w:val="ListNumber"/>
      </w:pPr>
      <w:r>
        <w:t>Внедрение и проверка.</w:t>
      </w:r>
    </w:p>
    <w:p>
      <w:r>
        <w:rPr>
          <w:b/>
        </w:rPr>
        <w:t>7. Предотвращение цепочек ошибок</w:t>
      </w:r>
    </w:p>
    <w:p>
      <w:r>
        <w:rPr>
          <w:b/>
        </w:rPr>
        <w:t>7.1. Общие принципы</w:t>
      </w:r>
    </w:p>
    <w:p>
      <w:pPr>
        <w:pStyle w:val="ListNumber"/>
      </w:pPr>
      <w:r>
        <w:t>Устранять первичные ошибки и бороться с корневой причиной.</w:t>
      </w:r>
    </w:p>
    <w:p>
      <w:pPr>
        <w:pStyle w:val="ListNumber"/>
      </w:pPr>
      <w:r>
        <w:t>Разрывать цепочки и не давать ошибке распространяться.</w:t>
      </w:r>
    </w:p>
    <w:p>
      <w:pPr>
        <w:pStyle w:val="ListNumber"/>
      </w:pPr>
      <w:r>
        <w:t>Обнаруживать ошибки как можно раньше.</w:t>
      </w:r>
    </w:p>
    <w:p>
      <w:pPr>
        <w:pStyle w:val="ListNumber"/>
      </w:pPr>
      <w:r>
        <w:t>Изолировать ошибки и ограничивать область их влияния.</w:t>
      </w:r>
    </w:p>
    <w:p>
      <w:pPr>
        <w:pStyle w:val="ListNumber"/>
      </w:pPr>
      <w:r>
        <w:t>Восстанавливать систему до работоспособного состояния.</w:t>
      </w:r>
    </w:p>
    <w:p>
      <w:r>
        <w:rPr>
          <w:b/>
        </w:rPr>
        <w:t>7.2. Методы предотвращения</w:t>
      </w:r>
    </w:p>
    <w:p>
      <w:r>
        <w:t>На этапе проектирования: анализ рисков, проектирование с учётом отказоустойчивости, выбор проверенных технологий, документирование.</w:t>
      </w:r>
    </w:p>
    <w:p>
      <w:r>
        <w:t>На этапе разработки: код-ревью, статический анализ кода, модульное тестирование, обработка исключений.</w:t>
      </w:r>
    </w:p>
    <w:p>
      <w:r>
        <w:t>На этапе тестирования: функциональное, нагрузочное, отказоустойчивое и тестирование безопасности.</w:t>
      </w:r>
    </w:p>
    <w:p>
      <w:r>
        <w:t>На этапе эксплуатации: мониторинг, логирование, резервное копирование, обновление.</w:t>
      </w:r>
    </w:p>
    <w:p>
      <w:r>
        <w:t>Методы должны работать в комплексе. Чем раньше обнаружена ошибка, тем дешевле её исправление и тем меньше последствия.</w:t>
      </w:r>
    </w:p>
    <w:p>
      <w:r>
        <w:rPr>
          <w:b/>
        </w:rPr>
        <w:t>7.3. Роль избыточности</w:t>
      </w:r>
    </w:p>
    <w:p>
      <w:pPr>
        <w:pStyle w:val="ListBullet"/>
      </w:pPr>
      <w:r>
        <w:t>Структурная — дублирование компонентов.</w:t>
      </w:r>
    </w:p>
    <w:p>
      <w:pPr>
        <w:pStyle w:val="ListBullet"/>
      </w:pPr>
      <w:r>
        <w:t>Информационная — контрольные суммы для обнаружения искажения данных.</w:t>
      </w:r>
    </w:p>
    <w:p>
      <w:pPr>
        <w:pStyle w:val="ListBullet"/>
      </w:pPr>
      <w:r>
        <w:t>Программная — независимые версии модулей.</w:t>
      </w:r>
    </w:p>
    <w:p>
      <w:pPr>
        <w:pStyle w:val="ListBullet"/>
      </w:pPr>
      <w:r>
        <w:t>Временная — контрольные точки для восстановления после сбоя.</w:t>
      </w:r>
    </w:p>
    <w:p>
      <w:pPr>
        <w:pStyle w:val="ListBullet"/>
      </w:pPr>
      <w:r>
        <w:t>Функциональная — перераспределение задач между компонентами.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Лекция 4 — конспект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